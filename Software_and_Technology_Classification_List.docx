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and Technology Classification List</w:t>
      </w:r>
    </w:p>
    <w:p>
      <w:pPr>
        <w:pStyle w:val="Heading2"/>
      </w:pPr>
      <w:r>
        <w:t>Category: Operating Systems</w:t>
      </w:r>
    </w:p>
    <w:p>
      <w:pPr>
        <w:pStyle w:val="Heading3"/>
      </w:pPr>
      <w:r>
        <w:t>DragonFly BSD</w:t>
      </w:r>
    </w:p>
    <w:p>
      <w:r>
        <w:t>Free and open-source Unix-like operating system (forked from FreeBSD).</w:t>
        <w:br/>
        <w:t>Status: still active</w:t>
        <w:br/>
        <w:t>Official link: https://dragonflybsd.org/</w:t>
      </w:r>
    </w:p>
    <w:p>
      <w:pPr>
        <w:pStyle w:val="Heading2"/>
      </w:pPr>
      <w:r>
        <w:t>Category: Software Companies</w:t>
      </w:r>
    </w:p>
    <w:p>
      <w:pPr>
        <w:pStyle w:val="Heading3"/>
      </w:pPr>
      <w:r>
        <w:t>Embarcadero Technologies</w:t>
      </w:r>
    </w:p>
    <w:p>
      <w:r>
        <w:t>Developer tools company (Delphi, C++Builder).</w:t>
        <w:br/>
        <w:t>Status: still active</w:t>
        <w:br/>
        <w:t>Official link: https://www.embarcadero.com/</w:t>
      </w:r>
    </w:p>
    <w:p>
      <w:pPr>
        <w:pStyle w:val="Heading3"/>
      </w:pPr>
      <w:r>
        <w:t>Optimizely (formerly Episerver)</w:t>
      </w:r>
    </w:p>
    <w:p>
      <w:r>
        <w:t>Digital experience and CMS platform provider.</w:t>
        <w:br/>
        <w:t>Status: still active</w:t>
        <w:br/>
        <w:t>Official link: https://www.optimizely.com/</w:t>
      </w:r>
    </w:p>
    <w:p>
      <w:pPr>
        <w:pStyle w:val="Heading2"/>
      </w:pPr>
      <w:r>
        <w:t>Category: Domain Registrars &amp; Internet Infrastructure</w:t>
      </w:r>
    </w:p>
    <w:p>
      <w:pPr>
        <w:pStyle w:val="Heading3"/>
      </w:pPr>
      <w:r>
        <w:t>Domain name</w:t>
      </w:r>
    </w:p>
    <w:p>
      <w:r>
        <w:t>Human-readable Internet address (e.g., example.com).</w:t>
        <w:br/>
        <w:t>Status: still active</w:t>
        <w:br/>
        <w:t>Official link: Not applicable (concept)</w:t>
      </w:r>
    </w:p>
    <w:p>
      <w:pPr>
        <w:pStyle w:val="Heading3"/>
      </w:pPr>
      <w:r>
        <w:t>Domainz</w:t>
      </w:r>
    </w:p>
    <w:p>
      <w:r>
        <w:t>Former New Zealand domain registrar and registry operator.</w:t>
        <w:br/>
        <w:t>Status: discontinued</w:t>
        <w:br/>
        <w:t>Official link: https://www.internetnz.nz/</w:t>
      </w:r>
    </w:p>
    <w:p>
      <w:pPr>
        <w:pStyle w:val="Heading3"/>
      </w:pPr>
      <w:r>
        <w:t>Google Domains</w:t>
      </w:r>
    </w:p>
    <w:p>
      <w:r>
        <w:t>Google’s domain registration service (transitioned to Squarespace).</w:t>
        <w:br/>
        <w:t>Status: discontinued</w:t>
        <w:br/>
        <w:t>Official link: https://domains.google/</w:t>
      </w:r>
    </w:p>
    <w:p>
      <w:pPr>
        <w:pStyle w:val="Heading2"/>
      </w:pPr>
      <w:r>
        <w:t>Category: Content Management Systems (CMS)</w:t>
      </w:r>
    </w:p>
    <w:p>
      <w:pPr>
        <w:pStyle w:val="Heading3"/>
      </w:pPr>
      <w:r>
        <w:t>Exponent CMS</w:t>
      </w:r>
    </w:p>
    <w:p>
      <w:r>
        <w:t>Open-source CMS built with PHP.</w:t>
        <w:br/>
        <w:t>Status: still active</w:t>
        <w:br/>
        <w:t>Official link: https://www.exponentcms.org/</w:t>
      </w:r>
    </w:p>
    <w:p>
      <w:pPr>
        <w:pStyle w:val="Heading3"/>
      </w:pPr>
      <w:r>
        <w:t>Geeklog</w:t>
      </w:r>
    </w:p>
    <w:p>
      <w:r>
        <w:t>Open-source CMS and blogging platform in PHP.</w:t>
        <w:br/>
        <w:t>Status: still active</w:t>
        <w:br/>
        <w:t>Official link: https://www.geeklog.net/</w:t>
      </w:r>
    </w:p>
    <w:p>
      <w:pPr>
        <w:pStyle w:val="Heading3"/>
      </w:pPr>
      <w:r>
        <w:t>GetSimple CMS</w:t>
      </w:r>
    </w:p>
    <w:p>
      <w:r>
        <w:t>Lightweight flat-file CMS.</w:t>
        <w:br/>
        <w:t>Status: still active</w:t>
        <w:br/>
        <w:t>Official link: https://get-simple.info/</w:t>
      </w:r>
    </w:p>
    <w:p>
      <w:pPr>
        <w:pStyle w:val="Heading3"/>
      </w:pPr>
      <w:r>
        <w:t>Headless CMS</w:t>
      </w:r>
    </w:p>
    <w:p>
      <w:r>
        <w:t>CMS architecture delivering content via APIs without built-in frontend.</w:t>
        <w:br/>
        <w:t>Status: still active</w:t>
        <w:br/>
        <w:t>Official link: Not applicable (concept)</w:t>
      </w:r>
    </w:p>
    <w:p>
      <w:pPr>
        <w:pStyle w:val="Heading2"/>
      </w:pPr>
      <w:r>
        <w:t>Category: Project Management &amp; Collaboration Software</w:t>
      </w:r>
    </w:p>
    <w:p>
      <w:pPr>
        <w:pStyle w:val="Heading3"/>
      </w:pPr>
      <w:r>
        <w:t>dotProject</w:t>
      </w:r>
    </w:p>
    <w:p>
      <w:r>
        <w:t>Open-source web-based project management software.</w:t>
        <w:br/>
        <w:t>Status: still active</w:t>
        <w:br/>
        <w:t>Official link: https://www.dotproject.net/</w:t>
      </w:r>
    </w:p>
    <w:p>
      <w:pPr>
        <w:pStyle w:val="Heading3"/>
      </w:pPr>
      <w:r>
        <w:t>Easy Projects</w:t>
      </w:r>
    </w:p>
    <w:p>
      <w:r>
        <w:t>Commercial web-based project management software.</w:t>
        <w:br/>
        <w:t>Status: still active</w:t>
        <w:br/>
        <w:t>Official link: https://www.easyproject.com/</w:t>
      </w:r>
    </w:p>
    <w:p>
      <w:pPr>
        <w:pStyle w:val="Heading3"/>
      </w:pPr>
      <w:r>
        <w:t>Endeavour Software Project Management</w:t>
      </w:r>
    </w:p>
    <w:p>
      <w:r>
        <w:t>Historical project management tool.</w:t>
        <w:br/>
        <w:t>Status: discontinued</w:t>
        <w:br/>
        <w:t>Official link: No active official site</w:t>
      </w:r>
    </w:p>
    <w:p>
      <w:pPr>
        <w:pStyle w:val="Heading3"/>
      </w:pPr>
      <w:r>
        <w:t>Genius Project</w:t>
      </w:r>
    </w:p>
    <w:p>
      <w:r>
        <w:t>Commercial project portfolio management software.</w:t>
        <w:br/>
        <w:t>Status: still active</w:t>
        <w:br/>
        <w:t>Official link: https://www.geniusproject.com/</w:t>
      </w:r>
    </w:p>
    <w:p>
      <w:pPr>
        <w:pStyle w:val="Heading3"/>
      </w:pPr>
      <w:r>
        <w:t>Group-Office</w:t>
      </w:r>
    </w:p>
    <w:p>
      <w:r>
        <w:t>Groupware, CRM, and collaboration platform.</w:t>
        <w:br/>
        <w:t>Status: still active</w:t>
        <w:br/>
        <w:t>Official link: https://www.group-office.com/</w:t>
      </w:r>
    </w:p>
    <w:p>
      <w:pPr>
        <w:pStyle w:val="Heading2"/>
      </w:pPr>
      <w:r>
        <w:t>Category: Development Tools / IDEs</w:t>
      </w:r>
    </w:p>
    <w:p>
      <w:pPr>
        <w:pStyle w:val="Heading3"/>
      </w:pPr>
      <w:r>
        <w:t>EiffelStudio</w:t>
      </w:r>
    </w:p>
    <w:p>
      <w:r>
        <w:t>IDE for the Eiffel programming language.</w:t>
        <w:br/>
        <w:t>Status: still active</w:t>
        <w:br/>
        <w:t>Official link: https://www.eiffel.org/eiffelstudio</w:t>
      </w:r>
    </w:p>
    <w:p>
      <w:pPr>
        <w:pStyle w:val="Heading3"/>
      </w:pPr>
      <w:r>
        <w:t>Firebase Studio</w:t>
      </w:r>
    </w:p>
    <w:p>
      <w:r>
        <w:t>Web-based development environment integrated with Firebase services.</w:t>
        <w:br/>
        <w:t>Status: still active</w:t>
        <w:br/>
        <w:t>Official link: https://firebase.google.com/</w:t>
      </w:r>
    </w:p>
    <w:p>
      <w:pPr>
        <w:pStyle w:val="Heading2"/>
      </w:pPr>
      <w:r>
        <w:t>Category: Hosting / Deployment Tools &amp; Models</w:t>
      </w:r>
    </w:p>
    <w:p>
      <w:pPr>
        <w:pStyle w:val="Heading3"/>
      </w:pPr>
      <w:r>
        <w:t>Domain Technologie Control</w:t>
      </w:r>
    </w:p>
    <w:p>
      <w:r>
        <w:t>Open-source hosting control panel.</w:t>
        <w:br/>
        <w:t>Status: still active</w:t>
        <w:br/>
        <w:t>Official link: http://www.gplhost.com/software-dtc.html</w:t>
      </w:r>
    </w:p>
    <w:p>
      <w:pPr>
        <w:pStyle w:val="Heading3"/>
      </w:pPr>
      <w:r>
        <w:t>Hosted on-premises</w:t>
      </w:r>
    </w:p>
    <w:p>
      <w:r>
        <w:t>Deployment model where software runs on local company servers.</w:t>
        <w:br/>
        <w:t>Status: still active</w:t>
        <w:br/>
        <w:t>Official link: Not applicable (concept)</w:t>
      </w:r>
    </w:p>
    <w:p>
      <w:pPr>
        <w:pStyle w:val="Heading2"/>
      </w:pPr>
      <w:r>
        <w:t>Category: Software License</w:t>
      </w:r>
    </w:p>
    <w:p>
      <w:pPr>
        <w:pStyle w:val="Heading3"/>
      </w:pPr>
      <w:r>
        <w:t>GNU General Public License v2.0</w:t>
      </w:r>
    </w:p>
    <w:p>
      <w:r>
        <w:t>Free and open-source software license published by the Free Software Foundation.</w:t>
        <w:br/>
        <w:t>Status: still active</w:t>
        <w:br/>
        <w:t>Official link: https://www.gnu.org/licenses/old-licenses/gpl-2.0.en.html</w:t>
      </w:r>
    </w:p>
    <w:p>
      <w:pPr>
        <w:pStyle w:val="Heading2"/>
      </w:pPr>
      <w:r>
        <w:t>Category: Office Productivity Software</w:t>
      </w:r>
    </w:p>
    <w:p>
      <w:pPr>
        <w:pStyle w:val="Heading3"/>
      </w:pPr>
      <w:r>
        <w:t>EasyOffice</w:t>
      </w:r>
    </w:p>
    <w:p>
      <w:r>
        <w:t>Historical office productivity suite.</w:t>
        <w:br/>
        <w:t>Status: discontinued</w:t>
        <w:br/>
        <w:t>Official link: No active official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